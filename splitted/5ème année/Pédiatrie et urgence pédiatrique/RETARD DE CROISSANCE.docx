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RETARD DE CROISSANCE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42"/>
        </w:numPr>
      </w:pPr>
      <w:r>
        <w:rPr/>
        <w:t xml:space="preserve">Citer 4 méthodes d'évaluation de la croissance </w:t>
      </w:r>
      <w:r>
        <w:rPr/>
        <w:t>chez</w:t>
      </w:r>
      <w:r>
        <w:rPr/>
        <w:t xml:space="preserve"> l'enfant</w:t>
      </w:r>
    </w:p>
    <w:p>
      <w:pPr>
        <w:numPr>
          <w:ilvl w:val="0"/>
          <w:numId w:val="42"/>
        </w:numPr>
      </w:pPr>
      <w:r>
        <w:rPr/>
        <w:t>Poser le diagnostic positif d'un retard de croissance</w:t>
      </w:r>
    </w:p>
    <w:p>
      <w:pPr>
        <w:numPr>
          <w:ilvl w:val="0"/>
          <w:numId w:val="42"/>
        </w:numPr>
      </w:pPr>
      <w:r>
        <w:rPr/>
        <w:t>Citer 5 causes endocriniennes d'un retard de croissance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  <w:numPr>
          <w:ilvl w:val="0"/>
          <w:numId w:val="70"/>
        </w:numPr>
      </w:pPr>
      <w:r>
        <w:rPr/>
        <w:t>Définition d'un retard de croissance (RC)</w:t>
      </w:r>
      <w:r>
        <w:rPr/>
        <w:t xml:space="preserve"> </w:t>
      </w:r>
    </w:p>
    <w:p>
      <w:pPr>
        <w:numPr>
          <w:ilvl w:val="1"/>
          <w:numId w:val="43"/>
        </w:numPr>
      </w:pPr>
      <w:r>
        <w:rPr/>
        <w:t xml:space="preserve">Taille &lt; -2 Déviations Standards (DS) Ou IMC </w:t>
      </w:r>
      <w:r>
        <w:rPr/>
        <w:t>&lt; 3</w:t>
      </w:r>
      <w:r>
        <w:rPr/>
        <w:t>ème percentile</w:t>
      </w:r>
    </w:p>
    <w:p>
      <w:pPr>
        <w:numPr>
          <w:ilvl w:val="1"/>
          <w:numId w:val="43"/>
        </w:numPr>
      </w:pPr>
      <w:r>
        <w:rPr/>
        <w:t>Ralentissement de la vitesse de croissance</w:t>
      </w:r>
    </w:p>
    <w:p>
      <w:pPr>
        <w:numPr>
          <w:ilvl w:val="1"/>
          <w:numId w:val="43"/>
        </w:numPr>
      </w:pPr>
      <w:r>
        <w:rPr/>
        <w:t>Croissance staturale inférieure ou égale à -1,5 DS par rapport à la taille cible génétique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Intérêt</w:t>
      </w:r>
      <w:r>
        <w:rPr/>
        <w:t xml:space="preserve"> </w:t>
      </w:r>
    </w:p>
    <w:p>
      <w:pPr>
        <w:numPr>
          <w:ilvl w:val="1"/>
          <w:numId w:val="43"/>
        </w:numPr>
      </w:pPr>
      <w:r>
        <w:rPr/>
        <w:t>Diagnostic précoce d'un RC est important pour</w:t>
      </w:r>
    </w:p>
    <w:p>
      <w:pPr>
        <w:numPr>
          <w:ilvl w:val="2"/>
          <w:numId w:val="43"/>
        </w:numPr>
      </w:pPr>
      <w:r>
        <w:rPr/>
        <w:t>Diagnostiquer certaines pathologies sévères</w:t>
      </w:r>
    </w:p>
    <w:p>
      <w:pPr>
        <w:numPr>
          <w:ilvl w:val="2"/>
          <w:numId w:val="43"/>
        </w:numPr>
      </w:pPr>
      <w:r>
        <w:rPr/>
        <w:t xml:space="preserve">Prendre en charge de façon adaptée afin de favoriser le bien </w:t>
      </w:r>
      <w:r>
        <w:rPr/>
        <w:t>êêtre</w:t>
      </w:r>
      <w:r>
        <w:rPr/>
        <w:t xml:space="preserve"> de l'enfant et son pronostic de taille</w:t>
      </w:r>
    </w:p>
    <w:p>
      <w:pPr/>
    </w:p>
    <w:p>
      <w:pPr>
        <w:pStyle w:val="Heading2"/>
        <w:numPr>
          <w:ilvl w:val="0"/>
          <w:numId w:val="71"/>
        </w:numPr>
      </w:pPr>
      <w:r>
        <w:rPr/>
        <w:t>CROISSANCE NORMALE</w:t>
      </w:r>
    </w:p>
    <w:p>
      <w:pPr>
        <w:pStyle w:val="Heading3"/>
        <w:numPr>
          <w:ilvl w:val="0"/>
          <w:numId w:val="72"/>
        </w:numPr>
      </w:pPr>
      <w:r>
        <w:rPr/>
        <w:t>Méthodes d'évaluation</w:t>
      </w:r>
    </w:p>
    <w:p>
      <w:pPr>
        <w:pStyle w:val="Heading4"/>
        <w:numPr>
          <w:ilvl w:val="0"/>
          <w:numId w:val="73"/>
        </w:numPr>
      </w:pPr>
      <w:r>
        <w:rPr/>
        <w:t>Courbe de croissance</w:t>
      </w:r>
    </w:p>
    <w:p>
      <w:pPr>
        <w:numPr>
          <w:ilvl w:val="2"/>
          <w:numId w:val="44"/>
        </w:numPr>
      </w:pPr>
      <w:r>
        <w:rPr/>
        <w:t xml:space="preserve">Évaluer les paramètres </w:t>
      </w:r>
      <w:r>
        <w:rPr>
          <w:b/>
        </w:rPr>
        <w:t>poids, taille, périmètre crânien</w:t>
      </w:r>
    </w:p>
    <w:p>
      <w:pPr>
        <w:numPr>
          <w:ilvl w:val="3"/>
          <w:numId w:val="44"/>
        </w:numPr>
      </w:pPr>
      <w:r>
        <w:rPr/>
        <w:t>Tous les mois jusqu'à 6 mois</w:t>
      </w:r>
    </w:p>
    <w:p>
      <w:pPr>
        <w:numPr>
          <w:ilvl w:val="3"/>
          <w:numId w:val="44"/>
        </w:numPr>
      </w:pPr>
      <w:r>
        <w:rPr/>
        <w:t>Tous les 2 mois jusqu'à un an</w:t>
      </w:r>
    </w:p>
    <w:p>
      <w:pPr>
        <w:numPr>
          <w:ilvl w:val="3"/>
          <w:numId w:val="44"/>
        </w:numPr>
      </w:pPr>
      <w:r>
        <w:rPr/>
        <w:t>Puis une à 2 fois par an</w:t>
      </w:r>
      <w:r>
        <w:rPr/>
        <w:br/>
      </w:r>
    </w:p>
    <w:p>
      <w:pPr>
        <w:numPr>
          <w:ilvl w:val="2"/>
          <w:numId w:val="44"/>
        </w:numPr>
      </w:pPr>
      <w:r>
        <w:rPr/>
        <w:t xml:space="preserve">Comparer l'enfant à la moyenne de son âge (courbe de Sempé et Pédro) </w:t>
      </w:r>
      <w:r>
        <w:rPr/>
        <w:br/>
      </w:r>
    </w:p>
    <w:p>
      <w:pPr>
        <w:numPr>
          <w:ilvl w:val="2"/>
          <w:numId w:val="44"/>
        </w:numPr>
      </w:pPr>
      <w:r>
        <w:rPr/>
        <w:t xml:space="preserve">Apprécier la dynamique de sa croissance propre : </w:t>
      </w:r>
      <w:r>
        <w:rPr>
          <w:b/>
        </w:rPr>
        <w:t xml:space="preserve">vitesse de croissance (VC) </w:t>
      </w:r>
    </w:p>
    <w:p>
      <w:pPr>
        <w:numPr>
          <w:ilvl w:val="3"/>
          <w:numId w:val="44"/>
        </w:numPr>
      </w:pPr>
      <w:r>
        <w:rPr/>
        <w:t>Rapide de 0 à 4 ans (</w:t>
      </w:r>
      <w:r>
        <w:rPr>
          <w:i/>
        </w:rPr>
        <w:t xml:space="preserve">l'enfant se place sur son </w:t>
      </w:r>
      <w:r>
        <w:rPr/>
        <w:t xml:space="preserve">couloir de croissance génétique) </w:t>
      </w:r>
    </w:p>
    <w:p>
      <w:pPr>
        <w:numPr>
          <w:ilvl w:val="3"/>
          <w:numId w:val="44"/>
        </w:numPr>
      </w:pPr>
      <w:r>
        <w:rPr/>
        <w:t xml:space="preserve">Phase de croissance linéaire de 4 ans à la puberté (5-6cm par an) </w:t>
      </w:r>
    </w:p>
    <w:p>
      <w:pPr>
        <w:numPr>
          <w:ilvl w:val="3"/>
          <w:numId w:val="44"/>
        </w:numPr>
      </w:pPr>
      <w:r>
        <w:rPr/>
        <w:t>Phase de croissance rapide au cours de la puberté (7-9cm par an) jusqu'à la taille adulte</w:t>
      </w:r>
    </w:p>
    <w:p>
      <w:pPr>
        <w:numPr>
          <w:ilvl w:val="3"/>
          <w:numId w:val="44"/>
        </w:numPr>
      </w:pPr>
      <w:r>
        <w:rPr/>
        <w:t xml:space="preserve">Diminue en phase post-pubertaire (1cm/an) </w:t>
      </w:r>
    </w:p>
    <w:p>
      <w:pPr>
        <w:numPr>
          <w:ilvl w:val="3"/>
          <w:numId w:val="44"/>
        </w:numPr>
      </w:pPr>
      <w:r>
        <w:rPr/>
        <w:t>Tableau : Repères de croissance</w:t>
      </w:r>
    </w:p>
    <w:tbl>
      <w:tblPr>
        <w:tblStyle w:val="MediumGrid3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20"/>
          </w:tcPr>
          <w:p/>
          <w:p>
            <w:pPr>
              <w:jc w:val="center"/>
            </w:pPr>
            <w:r>
              <w:rPr>
                <w:color w:val="FFFFFF"/>
              </w:rPr>
              <w:t>Age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>
                <w:color w:val="FFFFFF"/>
              </w:rPr>
              <w:t>Taille (cm)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>
                <w:color w:val="FFFFFF"/>
              </w:rPr>
              <w:t>Poids (Kg)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>
                <w:color w:val="FFFFFF"/>
              </w:rPr>
              <w:t>PC (</w:t>
            </w:r>
            <w:r>
              <w:rPr>
                <w:color w:val="FFFFFF"/>
              </w:rPr>
              <w:t>cm) (T/2 + 10 jusqu'à 4 ans)</w:t>
            </w:r>
          </w:p>
        </w:tc>
      </w:tr>
      <w:tr>
        <w:tc>
          <w:tcPr>
            <w:tcW w:type="dxa" w:w="2220"/>
          </w:tcPr>
          <w:p/>
          <w:p>
            <w:pPr>
              <w:jc w:val="center"/>
            </w:pPr>
            <w:r>
              <w:rPr/>
              <w:t>Naissance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50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3.5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35</w:t>
            </w:r>
          </w:p>
        </w:tc>
      </w:tr>
      <w:tr>
        <w:tc>
          <w:tcPr>
            <w:tcW w:type="dxa" w:w="2220"/>
          </w:tcPr>
          <w:p/>
          <w:p>
            <w:pPr>
              <w:jc w:val="center"/>
            </w:pPr>
            <w:r>
              <w:rPr/>
              <w:t>3 mois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76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6-7(PN x 2)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40</w:t>
            </w:r>
          </w:p>
        </w:tc>
      </w:tr>
      <w:tr>
        <w:tc>
          <w:tcPr>
            <w:tcW w:type="dxa" w:w="2220"/>
          </w:tcPr>
          <w:p/>
          <w:p>
            <w:pPr>
              <w:jc w:val="center"/>
            </w:pPr>
            <w:r>
              <w:rPr/>
              <w:t>9 mois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70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8-9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45</w:t>
            </w:r>
          </w:p>
        </w:tc>
      </w:tr>
      <w:tr>
        <w:tc>
          <w:tcPr>
            <w:tcW w:type="dxa" w:w="2220"/>
          </w:tcPr>
          <w:p/>
          <w:p>
            <w:pPr>
              <w:jc w:val="center"/>
            </w:pPr>
            <w:r>
              <w:rPr/>
              <w:t>1 an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75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10 (PN x 3)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47</w:t>
            </w:r>
          </w:p>
        </w:tc>
      </w:tr>
      <w:tr>
        <w:tc>
          <w:tcPr>
            <w:tcW w:type="dxa" w:w="2220"/>
          </w:tcPr>
          <w:p/>
          <w:p>
            <w:pPr>
              <w:jc w:val="center"/>
            </w:pPr>
            <w:r>
              <w:rPr/>
              <w:t>4 ans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100 (TN x 2)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16</w:t>
            </w:r>
          </w:p>
        </w:tc>
        <w:tc>
          <w:tcPr>
            <w:tcW w:type="dxa" w:w="2220"/>
          </w:tcPr>
          <w:p/>
          <w:p>
            <w:pPr>
              <w:jc w:val="center"/>
            </w:pPr>
            <w:r>
              <w:rPr/>
              <w:t>50</w:t>
            </w:r>
          </w:p>
        </w:tc>
      </w:tr>
    </w:tbl>
    <w:p>
      <w:pPr/>
    </w:p>
    <w:p>
      <w:pPr>
        <w:pStyle w:val="Heading4"/>
        <w:numPr>
          <w:ilvl w:val="0"/>
          <w:numId w:val="73"/>
        </w:numPr>
      </w:pPr>
      <w:r>
        <w:rPr/>
        <w:t xml:space="preserve"> Taille cible génétique</w:t>
      </w:r>
    </w:p>
    <w:p>
      <w:pPr>
        <w:ind w:left="720"/>
      </w:pPr>
      <w:r>
        <w:rPr/>
        <w:t>À partir de la taille des parents</w:t>
      </w:r>
    </w:p>
    <w:p>
      <w:pPr>
        <w:numPr>
          <w:ilvl w:val="0"/>
          <w:numId w:val="45"/>
        </w:numPr>
      </w:pPr>
      <w:r>
        <w:rPr/>
        <w:t>Taille cible = (taille père + taille mère) /2 + 6,5 chez le garçon</w:t>
      </w:r>
    </w:p>
    <w:p>
      <w:pPr>
        <w:numPr>
          <w:ilvl w:val="0"/>
          <w:numId w:val="45"/>
        </w:numPr>
      </w:pPr>
      <w:r>
        <w:rPr/>
        <w:t>Taille cible = (taille père + taille mère) /2 - 6,5 chez La fille</w:t>
      </w:r>
    </w:p>
    <w:p>
      <w:pPr>
        <w:ind w:left="720"/>
      </w:pPr>
    </w:p>
    <w:p>
      <w:pPr>
        <w:pStyle w:val="Heading4"/>
        <w:numPr>
          <w:ilvl w:val="0"/>
          <w:numId w:val="73"/>
        </w:numPr>
      </w:pPr>
      <w:r>
        <w:rPr/>
        <w:t xml:space="preserve">Âge osseux </w:t>
      </w:r>
    </w:p>
    <w:p>
      <w:pPr>
        <w:numPr>
          <w:ilvl w:val="0"/>
          <w:numId w:val="46"/>
        </w:numPr>
      </w:pPr>
      <w:r>
        <w:rPr/>
        <w:t>Évaluation de la maturation osseuse</w:t>
      </w:r>
    </w:p>
    <w:p>
      <w:pPr>
        <w:numPr>
          <w:ilvl w:val="0"/>
          <w:numId w:val="46"/>
        </w:numPr>
      </w:pPr>
      <w:r>
        <w:rPr/>
        <w:t xml:space="preserve">Méthode de </w:t>
      </w:r>
      <w:r>
        <w:rPr/>
        <w:t>Greulich</w:t>
      </w:r>
      <w:r>
        <w:rPr/>
        <w:t xml:space="preserve"> et Pyle</w:t>
      </w:r>
    </w:p>
    <w:p>
      <w:pPr>
        <w:numPr>
          <w:ilvl w:val="1"/>
          <w:numId w:val="46"/>
        </w:numPr>
      </w:pPr>
      <w:r>
        <w:rPr/>
        <w:t>Critères radiologiques de maturation osseuse</w:t>
      </w:r>
    </w:p>
    <w:p>
      <w:pPr>
        <w:numPr>
          <w:ilvl w:val="1"/>
          <w:numId w:val="46"/>
        </w:numPr>
      </w:pPr>
      <w:r>
        <w:rPr/>
        <w:t xml:space="preserve">En établissant un atlas de la main </w:t>
      </w:r>
      <w:r>
        <w:rPr/>
        <w:t>gauche</w:t>
      </w:r>
    </w:p>
    <w:p>
      <w:pPr>
        <w:numPr>
          <w:ilvl w:val="0"/>
          <w:numId w:val="46"/>
        </w:numPr>
      </w:pPr>
      <w:r>
        <w:rPr/>
        <w:t xml:space="preserve">Permet de rechercher une perte progressive de l'avance de la maturation (analyse longitudinale) </w:t>
      </w:r>
    </w:p>
    <w:p>
      <w:pPr>
        <w:ind w:left="720"/>
      </w:pPr>
    </w:p>
    <w:p>
      <w:pPr>
        <w:pStyle w:val="Heading4"/>
        <w:numPr>
          <w:ilvl w:val="0"/>
          <w:numId w:val="73"/>
        </w:numPr>
      </w:pPr>
      <w:r>
        <w:rPr/>
        <w:t xml:space="preserve">Indice de masse corporelle (IMC) </w:t>
      </w:r>
    </w:p>
    <w:p>
      <w:pPr>
        <w:numPr>
          <w:ilvl w:val="2"/>
          <w:numId w:val="44"/>
        </w:numPr>
      </w:pPr>
      <w:r>
        <w:rPr/>
        <w:t>IMC = Poids (kg) / Taille</w:t>
      </w:r>
      <w:r>
        <w:rPr/>
        <w:t xml:space="preserve">2 </w:t>
      </w:r>
      <w:r>
        <w:rPr/>
        <w:t>(m)</w:t>
      </w:r>
    </w:p>
    <w:p>
      <w:pPr>
        <w:numPr>
          <w:ilvl w:val="2"/>
          <w:numId w:val="44"/>
        </w:numPr>
      </w:pPr>
      <w:r>
        <w:rPr/>
        <w:t>Courbes de référence pour l'âge</w:t>
      </w:r>
      <w:r>
        <w:rPr/>
        <w:br/>
      </w:r>
    </w:p>
    <w:p>
      <w:pPr>
        <w:pStyle w:val="Heading3"/>
        <w:numPr>
          <w:ilvl w:val="0"/>
          <w:numId w:val="72"/>
        </w:numPr>
      </w:pPr>
      <w:r>
        <w:rPr/>
        <w:t>Résultats des méthodes d'évaluation</w:t>
      </w:r>
      <w:r>
        <w:rPr/>
        <w:t xml:space="preserve"> </w:t>
      </w:r>
    </w:p>
    <w:p>
      <w:pPr>
        <w:pStyle w:val="Heading4"/>
      </w:pPr>
      <w:r>
        <w:rPr/>
        <w:t>Croissance normale :</w:t>
      </w:r>
    </w:p>
    <w:p>
      <w:pPr>
        <w:numPr>
          <w:ilvl w:val="3"/>
          <w:numId w:val="44"/>
        </w:numPr>
      </w:pPr>
      <w:r>
        <w:rPr/>
        <w:t>Régularité de la croissance et de la vitesse de croissance</w:t>
      </w:r>
    </w:p>
    <w:p>
      <w:pPr>
        <w:numPr>
          <w:ilvl w:val="3"/>
          <w:numId w:val="44"/>
        </w:numPr>
      </w:pPr>
      <w:r>
        <w:rPr/>
        <w:t>Concordance entre la courbe pondérale et la courbe staturale</w:t>
      </w:r>
    </w:p>
    <w:p>
      <w:pPr>
        <w:numPr>
          <w:ilvl w:val="3"/>
          <w:numId w:val="44"/>
        </w:numPr>
      </w:pPr>
      <w:r>
        <w:rPr/>
        <w:t>Concordance (+/- 1,5 DS) avec la taille cible gé</w:t>
      </w:r>
      <w:r>
        <w:rPr/>
        <w:t>n</w:t>
      </w:r>
      <w:r>
        <w:rPr/>
        <w:t>étique</w:t>
      </w:r>
    </w:p>
    <w:p>
      <w:pPr>
        <w:numPr>
          <w:ilvl w:val="3"/>
          <w:numId w:val="44"/>
        </w:numPr>
      </w:pPr>
      <w:r>
        <w:rPr/>
        <w:t>Age chronologique = âge statural = âge osseux</w:t>
      </w:r>
    </w:p>
    <w:p>
      <w:pPr/>
    </w:p>
    <w:p>
      <w:pPr>
        <w:pStyle w:val="Heading3"/>
        <w:numPr>
          <w:ilvl w:val="0"/>
          <w:numId w:val="72"/>
        </w:numPr>
      </w:pPr>
      <w:r>
        <w:rPr/>
        <w:t>Physiologie de la croissance staturale</w:t>
      </w:r>
    </w:p>
    <w:p>
      <w:pPr>
        <w:pStyle w:val="Heading4"/>
      </w:pPr>
      <w:r>
        <w:rPr/>
        <w:t>Facteurs de contrôle de la croissance</w:t>
      </w:r>
    </w:p>
    <w:p>
      <w:pPr>
        <w:numPr>
          <w:ilvl w:val="2"/>
          <w:numId w:val="44"/>
        </w:numPr>
      </w:pPr>
      <w:r>
        <w:rPr/>
        <w:t xml:space="preserve">Génétiques et raciaux : taille des parents, </w:t>
      </w:r>
      <w:r>
        <w:rPr/>
        <w:t>polymorphismes</w:t>
      </w:r>
      <w:r>
        <w:rPr/>
        <w:t xml:space="preserve"> génétiques </w:t>
      </w:r>
      <w:r>
        <w:rPr>
          <w:i/>
        </w:rPr>
        <w:t xml:space="preserve">dépendant de chaque </w:t>
      </w:r>
      <w:r>
        <w:rPr>
          <w:i/>
        </w:rPr>
        <w:t>ethnie</w:t>
      </w:r>
    </w:p>
    <w:p>
      <w:pPr>
        <w:numPr>
          <w:ilvl w:val="2"/>
          <w:numId w:val="44"/>
        </w:numPr>
      </w:pPr>
      <w:r>
        <w:rPr>
          <w:b/>
        </w:rPr>
        <w:t>Nutritionnels : apports</w:t>
      </w:r>
    </w:p>
    <w:p>
      <w:pPr>
        <w:numPr>
          <w:ilvl w:val="2"/>
          <w:numId w:val="44"/>
        </w:numPr>
      </w:pPr>
      <w:r>
        <w:rPr/>
        <w:t>Psycho-affectifs</w:t>
      </w:r>
    </w:p>
    <w:p>
      <w:pPr>
        <w:numPr>
          <w:ilvl w:val="2"/>
          <w:numId w:val="44"/>
        </w:numPr>
      </w:pPr>
      <w:r>
        <w:rPr/>
        <w:t>Hormonaux</w:t>
      </w:r>
    </w:p>
    <w:p>
      <w:pPr>
        <w:numPr>
          <w:ilvl w:val="3"/>
          <w:numId w:val="44"/>
        </w:numPr>
      </w:pPr>
      <w:r>
        <w:rPr/>
        <w:t xml:space="preserve">Hormone de croissance (GH) </w:t>
      </w:r>
    </w:p>
    <w:p>
      <w:pPr>
        <w:numPr>
          <w:ilvl w:val="3"/>
          <w:numId w:val="44"/>
        </w:numPr>
      </w:pPr>
      <w:r>
        <w:rPr/>
        <w:t>Hormones thyroïdiennes</w:t>
      </w:r>
    </w:p>
    <w:p>
      <w:pPr>
        <w:numPr>
          <w:ilvl w:val="3"/>
          <w:numId w:val="44"/>
        </w:numPr>
      </w:pPr>
      <w:r>
        <w:rPr/>
        <w:t>Hormones sexuelles</w:t>
      </w:r>
    </w:p>
    <w:p>
      <w:pPr/>
    </w:p>
    <w:p>
      <w:pPr>
        <w:pStyle w:val="Heading5"/>
      </w:pPr>
      <w:r>
        <w:rPr/>
        <w:t>Hormone de croissance</w:t>
      </w:r>
    </w:p>
    <w:p>
      <w:pPr>
        <w:numPr>
          <w:ilvl w:val="2"/>
          <w:numId w:val="44"/>
        </w:numPr>
      </w:pPr>
      <w:r>
        <w:rPr/>
        <w:t>Origine hypophysaire</w:t>
      </w:r>
    </w:p>
    <w:p>
      <w:pPr>
        <w:numPr>
          <w:ilvl w:val="2"/>
          <w:numId w:val="44"/>
        </w:numPr>
      </w:pPr>
      <w:r>
        <w:rPr/>
        <w:t xml:space="preserve">Sécrétion stimulée par la GHRH (hypothalamique) et la ghréline (stomacale) </w:t>
      </w:r>
    </w:p>
    <w:p>
      <w:pPr>
        <w:numPr>
          <w:ilvl w:val="2"/>
          <w:numId w:val="44"/>
        </w:numPr>
      </w:pPr>
      <w:r>
        <w:rPr/>
        <w:t>Circule sous forme libre et liée dans le plasma</w:t>
      </w:r>
    </w:p>
    <w:p>
      <w:pPr>
        <w:numPr>
          <w:ilvl w:val="2"/>
          <w:numId w:val="44"/>
        </w:numPr>
      </w:pPr>
      <w:r>
        <w:rPr/>
        <w:t xml:space="preserve">Génère au niveau du foie un facteur de </w:t>
      </w:r>
      <w:r>
        <w:rPr/>
        <w:t>croissance :</w:t>
      </w:r>
      <w:r>
        <w:rPr/>
        <w:t xml:space="preserve"> IGF-1 (Insuline-like </w:t>
      </w:r>
      <w:r>
        <w:rPr/>
        <w:t>Growth</w:t>
      </w:r>
      <w:r>
        <w:rPr/>
        <w:t xml:space="preserve"> Factor) 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117856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Contrôle des 4 phases de croissance</w:t>
      </w:r>
    </w:p>
    <w:p>
      <w:pPr>
        <w:pStyle w:val="Heading5"/>
        <w:numPr>
          <w:ilvl w:val="0"/>
          <w:numId w:val="74"/>
        </w:numPr>
      </w:pPr>
      <w:r>
        <w:rPr/>
        <w:t>Croissance du nourrisson</w:t>
      </w:r>
    </w:p>
    <w:p>
      <w:pPr>
        <w:numPr>
          <w:ilvl w:val="3"/>
          <w:numId w:val="44"/>
        </w:numPr>
      </w:pPr>
      <w:r>
        <w:rPr/>
        <w:t>VC élevée puis diminue progressivement</w:t>
      </w:r>
    </w:p>
    <w:p>
      <w:pPr>
        <w:numPr>
          <w:ilvl w:val="3"/>
          <w:numId w:val="44"/>
        </w:numPr>
      </w:pPr>
      <w:r>
        <w:rPr/>
        <w:t>Facteurs nutritionnels sont importants+++ (</w:t>
      </w:r>
      <w:r>
        <w:rPr>
          <w:i/>
        </w:rPr>
        <w:t xml:space="preserve">lait de croissance adapté) </w:t>
      </w:r>
      <w:r>
        <w:rPr>
          <w:i/>
        </w:rPr>
        <w:br/>
      </w:r>
    </w:p>
    <w:p>
      <w:pPr>
        <w:pStyle w:val="Heading5"/>
        <w:numPr>
          <w:ilvl w:val="0"/>
          <w:numId w:val="74"/>
        </w:numPr>
      </w:pPr>
      <w:r>
        <w:rPr/>
        <w:t>Phase pré-pubertaire</w:t>
      </w:r>
    </w:p>
    <w:p>
      <w:pPr>
        <w:numPr>
          <w:ilvl w:val="3"/>
          <w:numId w:val="44"/>
        </w:numPr>
      </w:pPr>
      <w:r>
        <w:rPr/>
        <w:t>Décélération progressive de la VC</w:t>
      </w:r>
    </w:p>
    <w:p>
      <w:pPr>
        <w:numPr>
          <w:ilvl w:val="3"/>
          <w:numId w:val="44"/>
        </w:numPr>
      </w:pPr>
      <w:r>
        <w:rPr/>
        <w:t>Sous contrôle de la GH et des hormones thyroïdiennes</w:t>
      </w:r>
      <w:r>
        <w:rPr/>
        <w:br/>
      </w:r>
    </w:p>
    <w:p>
      <w:pPr>
        <w:pStyle w:val="Heading5"/>
        <w:numPr>
          <w:ilvl w:val="0"/>
          <w:numId w:val="74"/>
        </w:numPr>
      </w:pPr>
      <w:r>
        <w:rPr/>
        <w:t>Puberté</w:t>
      </w:r>
    </w:p>
    <w:p>
      <w:pPr>
        <w:numPr>
          <w:ilvl w:val="3"/>
          <w:numId w:val="44"/>
        </w:numPr>
      </w:pPr>
      <w:r>
        <w:rPr/>
        <w:t>Importante poussée de croissance</w:t>
      </w:r>
    </w:p>
    <w:p>
      <w:pPr>
        <w:numPr>
          <w:ilvl w:val="3"/>
          <w:numId w:val="44"/>
        </w:numPr>
      </w:pPr>
      <w:r>
        <w:rPr/>
        <w:t>Sous contrôle des hormones sexuelles et GH</w:t>
      </w:r>
      <w:r>
        <w:rPr/>
        <w:br/>
      </w:r>
    </w:p>
    <w:p>
      <w:pPr>
        <w:pStyle w:val="Heading5"/>
        <w:numPr>
          <w:ilvl w:val="0"/>
          <w:numId w:val="74"/>
        </w:numPr>
      </w:pPr>
      <w:r>
        <w:rPr/>
        <w:t>Phase post-pubertaire</w:t>
      </w:r>
    </w:p>
    <w:p>
      <w:pPr>
        <w:numPr>
          <w:ilvl w:val="3"/>
          <w:numId w:val="44"/>
        </w:numPr>
      </w:pPr>
      <w:r>
        <w:rPr/>
        <w:t>Vitesse de croissance : 1cm / an</w:t>
      </w:r>
    </w:p>
    <w:p>
      <w:pPr>
        <w:ind w:left="360"/>
      </w:pPr>
    </w:p>
    <w:p>
      <w:pPr>
        <w:pStyle w:val="Heading2"/>
        <w:numPr>
          <w:ilvl w:val="0"/>
          <w:numId w:val="71"/>
        </w:numPr>
      </w:pPr>
      <w:r>
        <w:rPr/>
        <w:t>DIAGNOSTIC POSITIF</w:t>
      </w:r>
    </w:p>
    <w:p>
      <w:pPr>
        <w:pStyle w:val="Heading3"/>
      </w:pPr>
      <w:r>
        <w:rPr/>
        <w:t>Courbe de croissance</w:t>
      </w:r>
    </w:p>
    <w:p>
      <w:pPr>
        <w:numPr>
          <w:ilvl w:val="1"/>
          <w:numId w:val="47"/>
        </w:numPr>
      </w:pPr>
      <w:r>
        <w:rPr/>
        <w:t xml:space="preserve">Taille &lt; -2 DS ou IMC </w:t>
      </w:r>
      <w:r>
        <w:rPr/>
        <w:t>&lt; 3</w:t>
      </w:r>
      <w:r>
        <w:rPr/>
        <w:t xml:space="preserve">ème </w:t>
      </w:r>
      <w:r>
        <w:rPr/>
        <w:t>percentile</w:t>
      </w:r>
    </w:p>
    <w:p>
      <w:pPr>
        <w:numPr>
          <w:ilvl w:val="1"/>
          <w:numId w:val="47"/>
        </w:numPr>
      </w:pPr>
      <w:r>
        <w:rPr/>
        <w:t>Ralentissement de la VC</w:t>
      </w:r>
    </w:p>
    <w:p>
      <w:pPr>
        <w:numPr>
          <w:ilvl w:val="1"/>
          <w:numId w:val="47"/>
        </w:numPr>
      </w:pPr>
      <w:r>
        <w:rPr/>
        <w:t xml:space="preserve">Croissance staturale </w:t>
      </w:r>
      <w:r>
        <w:rPr>
          <w:rFonts w:ascii="Symbol" w:hAnsi="Symbol"/>
        </w:rPr>
      </w:r>
      <w:r>
        <w:rPr/>
        <w:t>-1,5 DS par rapport à la taille cible génétique</w:t>
      </w:r>
      <w:r>
        <w:rPr/>
        <w:br/>
      </w:r>
    </w:p>
    <w:p>
      <w:pPr>
        <w:numPr>
          <w:ilvl w:val="0"/>
          <w:numId w:val="47"/>
        </w:numPr>
      </w:pPr>
      <w:r>
        <w:rPr>
          <w:b/>
        </w:rPr>
        <w:t>Retard pondéral :</w:t>
      </w:r>
      <w:r>
        <w:rPr/>
        <w:t xml:space="preserve"> ralentissement de la prise de poids isolé, ou antérieur à celui de la taille</w:t>
      </w:r>
    </w:p>
    <w:p>
      <w:pPr>
        <w:numPr>
          <w:ilvl w:val="0"/>
          <w:numId w:val="47"/>
        </w:numPr>
      </w:pPr>
      <w:r>
        <w:rPr>
          <w:b/>
        </w:rPr>
        <w:t>Retard statural :</w:t>
      </w:r>
      <w:r>
        <w:rPr/>
        <w:t xml:space="preserve"> ralentissement de la vitesse de croissance staturale antérieur ou contemporain à celui de la prise de poids</w:t>
      </w:r>
    </w:p>
    <w:p>
      <w:pPr/>
    </w:p>
    <w:p>
      <w:pPr>
        <w:pStyle w:val="Heading2"/>
        <w:numPr>
          <w:ilvl w:val="0"/>
          <w:numId w:val="71"/>
        </w:numPr>
      </w:pPr>
      <w:r>
        <w:rPr/>
        <w:t>DIAGNOSTIC ETIOLOGIQUE</w:t>
      </w:r>
    </w:p>
    <w:p>
      <w:pPr>
        <w:pStyle w:val="Heading3"/>
        <w:numPr>
          <w:ilvl w:val="0"/>
          <w:numId w:val="75"/>
        </w:numPr>
      </w:pPr>
      <w:r>
        <w:rPr/>
        <w:t>DÉMARCHE DIAGNOSTIQUE</w:t>
      </w:r>
    </w:p>
    <w:p>
      <w:pPr>
        <w:pStyle w:val="Heading4"/>
        <w:numPr>
          <w:ilvl w:val="0"/>
          <w:numId w:val="76"/>
        </w:numPr>
      </w:pPr>
      <w:r>
        <w:rPr/>
        <w:t>Interrogatoire :</w:t>
      </w:r>
    </w:p>
    <w:p>
      <w:pPr>
        <w:numPr>
          <w:ilvl w:val="1"/>
          <w:numId w:val="48"/>
        </w:numPr>
      </w:pPr>
      <w:r>
        <w:rPr/>
        <w:t>Taille des parents</w:t>
      </w:r>
    </w:p>
    <w:p>
      <w:pPr>
        <w:numPr>
          <w:ilvl w:val="1"/>
          <w:numId w:val="48"/>
        </w:numPr>
      </w:pPr>
      <w:r>
        <w:rPr/>
        <w:t>Âge de puberté des parents</w:t>
      </w:r>
    </w:p>
    <w:p>
      <w:pPr>
        <w:numPr>
          <w:ilvl w:val="1"/>
          <w:numId w:val="48"/>
        </w:numPr>
      </w:pPr>
      <w:r>
        <w:rPr/>
        <w:t>Terme de naissance</w:t>
      </w:r>
    </w:p>
    <w:p>
      <w:pPr>
        <w:numPr>
          <w:ilvl w:val="1"/>
          <w:numId w:val="48"/>
        </w:numPr>
      </w:pPr>
      <w:r>
        <w:rPr/>
        <w:t>Échographies anténatales</w:t>
      </w:r>
    </w:p>
    <w:p>
      <w:pPr>
        <w:numPr>
          <w:ilvl w:val="1"/>
          <w:numId w:val="48"/>
        </w:numPr>
      </w:pPr>
      <w:r>
        <w:rPr/>
        <w:t>Modalités d'accouchement : présentation de siège, anoxie périnatale</w:t>
      </w:r>
    </w:p>
    <w:p>
      <w:pPr>
        <w:numPr>
          <w:ilvl w:val="1"/>
          <w:numId w:val="48"/>
        </w:numPr>
      </w:pPr>
      <w:r>
        <w:rPr/>
        <w:t xml:space="preserve">Mensurations à la naissance (P, T, PC) </w:t>
      </w:r>
    </w:p>
    <w:p>
      <w:pPr>
        <w:numPr>
          <w:ilvl w:val="1"/>
          <w:numId w:val="48"/>
        </w:numPr>
      </w:pPr>
      <w:r>
        <w:rPr/>
        <w:t>Alimentation (</w:t>
      </w:r>
      <w:r>
        <w:rPr>
          <w:i/>
        </w:rPr>
        <w:t xml:space="preserve">sevré à quel âge, quels aliments ont ensuite été introduits ?) </w:t>
      </w:r>
    </w:p>
    <w:p>
      <w:pPr>
        <w:numPr>
          <w:ilvl w:val="1"/>
          <w:numId w:val="48"/>
        </w:numPr>
      </w:pPr>
      <w:r>
        <w:rPr/>
        <w:t>Environnements</w:t>
      </w:r>
    </w:p>
    <w:p>
      <w:pPr>
        <w:numPr>
          <w:ilvl w:val="2"/>
          <w:numId w:val="48"/>
        </w:numPr>
      </w:pPr>
      <w:r>
        <w:rPr/>
        <w:t>Familial, affectif, social, niveau scolaire (</w:t>
      </w:r>
      <w:r>
        <w:rPr>
          <w:i/>
        </w:rPr>
        <w:t xml:space="preserve">origine psycho-affective doit être évoqué en dernier lieu : chez ses parents ? Ou foyer d'accueil </w:t>
      </w:r>
      <w:r>
        <w:rPr>
          <w:i/>
        </w:rPr>
        <w:t>? )</w:t>
      </w:r>
      <w:r>
        <w:rPr>
          <w:i/>
        </w:rPr>
        <w:t xml:space="preserve"> </w:t>
      </w:r>
    </w:p>
    <w:p>
      <w:pPr>
        <w:numPr>
          <w:ilvl w:val="1"/>
          <w:numId w:val="48"/>
        </w:numPr>
      </w:pPr>
      <w:r>
        <w:rPr/>
        <w:t>Pathologies connues</w:t>
      </w:r>
    </w:p>
    <w:p>
      <w:pPr>
        <w:numPr>
          <w:ilvl w:val="2"/>
          <w:numId w:val="48"/>
        </w:numPr>
      </w:pPr>
      <w:r>
        <w:rPr/>
        <w:t>Rénale, digestive, respiratoire, cardiaque, endocrinienne, métabolique, neurologique</w:t>
      </w:r>
      <w:r>
        <w:rPr/>
        <w:br/>
      </w:r>
    </w:p>
    <w:p>
      <w:pPr>
        <w:pStyle w:val="Heading4"/>
        <w:numPr>
          <w:ilvl w:val="0"/>
          <w:numId w:val="76"/>
        </w:numPr>
      </w:pPr>
      <w:r>
        <w:rPr/>
        <w:t>Examen clinique</w:t>
      </w:r>
    </w:p>
    <w:p>
      <w:pPr>
        <w:numPr>
          <w:ilvl w:val="1"/>
          <w:numId w:val="48"/>
        </w:numPr>
      </w:pPr>
      <w:r>
        <w:rPr/>
        <w:t>Biométrie : poids, taille, PC</w:t>
      </w:r>
    </w:p>
    <w:p>
      <w:pPr>
        <w:numPr>
          <w:ilvl w:val="1"/>
          <w:numId w:val="48"/>
        </w:numPr>
      </w:pPr>
      <w:r>
        <w:rPr/>
        <w:t>État général de l'enfant</w:t>
      </w:r>
    </w:p>
    <w:p>
      <w:pPr>
        <w:numPr>
          <w:ilvl w:val="1"/>
          <w:numId w:val="48"/>
        </w:numPr>
      </w:pPr>
      <w:r>
        <w:rPr/>
        <w:t xml:space="preserve">Caractère harmonieux ou non du retard statural </w:t>
      </w:r>
      <w:r>
        <w:rPr>
          <w:i/>
        </w:rPr>
        <w:t xml:space="preserve">(isolé ou en même temps pondéral et du PC) </w:t>
      </w:r>
    </w:p>
    <w:p>
      <w:pPr>
        <w:numPr>
          <w:ilvl w:val="1"/>
          <w:numId w:val="48"/>
        </w:numPr>
      </w:pPr>
      <w:r>
        <w:rPr/>
        <w:t>Dysmorphie : aspect général trapu, cou court, implantation des cheveux et des oreilles</w:t>
      </w:r>
    </w:p>
    <w:p>
      <w:pPr>
        <w:numPr>
          <w:ilvl w:val="1"/>
          <w:numId w:val="48"/>
        </w:numPr>
      </w:pPr>
      <w:r>
        <w:rPr/>
        <w:t>Retard psychomoteur</w:t>
      </w:r>
    </w:p>
    <w:p>
      <w:pPr>
        <w:numPr>
          <w:ilvl w:val="1"/>
          <w:numId w:val="48"/>
        </w:numPr>
      </w:pPr>
      <w:r>
        <w:rPr/>
        <w:t>Cotation de la puberté : Tanner stades I à IV : développement mammaire, pilosité pubienne, OGE</w:t>
      </w:r>
    </w:p>
    <w:p>
      <w:pPr>
        <w:numPr>
          <w:ilvl w:val="1"/>
          <w:numId w:val="48"/>
        </w:numPr>
      </w:pPr>
      <w:r>
        <w:rPr/>
        <w:t>Examen somatique complet</w:t>
      </w:r>
    </w:p>
    <w:p>
      <w:pPr>
        <w:numPr>
          <w:ilvl w:val="2"/>
          <w:numId w:val="48"/>
        </w:numPr>
      </w:pPr>
      <w:r>
        <w:rPr/>
        <w:t>Cardiovasculaire</w:t>
      </w:r>
    </w:p>
    <w:p>
      <w:pPr>
        <w:numPr>
          <w:ilvl w:val="2"/>
          <w:numId w:val="48"/>
        </w:numPr>
      </w:pPr>
      <w:r>
        <w:rPr/>
        <w:t>Rénal</w:t>
      </w:r>
    </w:p>
    <w:p>
      <w:pPr>
        <w:numPr>
          <w:ilvl w:val="2"/>
          <w:numId w:val="48"/>
        </w:numPr>
      </w:pPr>
      <w:r>
        <w:rPr/>
        <w:t>Digestif</w:t>
      </w:r>
    </w:p>
    <w:p>
      <w:pPr>
        <w:numPr>
          <w:ilvl w:val="2"/>
          <w:numId w:val="48"/>
        </w:numPr>
      </w:pPr>
      <w:r>
        <w:rPr/>
        <w:t>Osseux</w:t>
      </w:r>
      <w:r>
        <w:rPr/>
        <w:br/>
      </w:r>
    </w:p>
    <w:p>
      <w:pPr>
        <w:pStyle w:val="Heading4"/>
        <w:numPr>
          <w:ilvl w:val="0"/>
          <w:numId w:val="76"/>
        </w:numPr>
      </w:pPr>
      <w:r>
        <w:rPr/>
        <w:t>Examens paracliniques</w:t>
      </w:r>
    </w:p>
    <w:p>
      <w:pPr>
        <w:numPr>
          <w:ilvl w:val="1"/>
          <w:numId w:val="48"/>
        </w:numPr>
      </w:pPr>
      <w:r>
        <w:rPr/>
        <w:t>NFS, VS, CRP (</w:t>
      </w:r>
      <w:r>
        <w:rPr>
          <w:i/>
        </w:rPr>
        <w:t xml:space="preserve">syndrome inflammatoire : syndrome infectieux chronique responsable du retard de croissance) </w:t>
      </w:r>
    </w:p>
    <w:p>
      <w:pPr>
        <w:numPr>
          <w:ilvl w:val="1"/>
          <w:numId w:val="48"/>
        </w:numPr>
      </w:pPr>
      <w:r>
        <w:rPr/>
        <w:t>Ionogramme sanguin, urée, créatinine (</w:t>
      </w:r>
      <w:r>
        <w:rPr>
          <w:i/>
        </w:rPr>
        <w:t xml:space="preserve">insuffisance rénale) </w:t>
      </w:r>
    </w:p>
    <w:p>
      <w:pPr>
        <w:numPr>
          <w:ilvl w:val="1"/>
          <w:numId w:val="48"/>
        </w:numPr>
      </w:pPr>
      <w:r>
        <w:rPr/>
        <w:t>Ferritine (</w:t>
      </w:r>
      <w:r>
        <w:rPr>
          <w:i/>
        </w:rPr>
        <w:t xml:space="preserve">carence en fer) </w:t>
      </w:r>
    </w:p>
    <w:p>
      <w:pPr>
        <w:numPr>
          <w:ilvl w:val="1"/>
          <w:numId w:val="48"/>
        </w:numPr>
      </w:pPr>
      <w:r>
        <w:rPr/>
        <w:t xml:space="preserve">TSH, T4, IGF-1, cortisol, caryotype si </w:t>
      </w:r>
      <w:r>
        <w:rPr/>
        <w:t>fille(</w:t>
      </w:r>
      <w:r>
        <w:rPr>
          <w:i/>
        </w:rPr>
        <w:t xml:space="preserve">syndrome de Turner) </w:t>
      </w:r>
    </w:p>
    <w:p>
      <w:pPr>
        <w:numPr>
          <w:ilvl w:val="1"/>
          <w:numId w:val="48"/>
        </w:numPr>
      </w:pPr>
      <w:r>
        <w:rPr/>
        <w:t xml:space="preserve">Radiographie de la main gauche (face) </w:t>
      </w:r>
    </w:p>
    <w:p>
      <w:pPr>
        <w:numPr>
          <w:ilvl w:val="1"/>
          <w:numId w:val="48"/>
        </w:numPr>
      </w:pPr>
      <w:r>
        <w:rPr/>
        <w:t xml:space="preserve">Autres imageries : échographie thyroïdienne, scanner cérébral, IRM cérébrale 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ÉTIOLOGIES</w:t>
      </w:r>
    </w:p>
    <w:p>
      <w:pPr>
        <w:pStyle w:val="Heading4"/>
        <w:numPr>
          <w:ilvl w:val="0"/>
          <w:numId w:val="77"/>
        </w:numPr>
      </w:pPr>
      <w:r>
        <w:rPr/>
        <w:t>Retard pondéral isolé ou antérieur au retard statural : maladies chroniques sévères</w:t>
      </w:r>
    </w:p>
    <w:p>
      <w:pPr>
        <w:pStyle w:val="Heading5"/>
        <w:numPr>
          <w:ilvl w:val="1"/>
          <w:numId w:val="73"/>
        </w:numPr>
      </w:pPr>
      <w:r>
        <w:rPr/>
        <w:t>Pathologies digestives</w:t>
      </w:r>
    </w:p>
    <w:p>
      <w:pPr>
        <w:numPr>
          <w:ilvl w:val="3"/>
          <w:numId w:val="49"/>
        </w:numPr>
      </w:pPr>
      <w:r>
        <w:rPr/>
        <w:t>Allergie aux protéines de lait de vac</w:t>
      </w:r>
      <w:r>
        <w:rPr/>
        <w:t>h</w:t>
      </w:r>
      <w:r>
        <w:rPr/>
        <w:t xml:space="preserve">e (APLV), maladie </w:t>
      </w:r>
      <w:r>
        <w:rPr/>
        <w:t>cœliaque</w:t>
      </w:r>
      <w:r>
        <w:rPr/>
        <w:t>, mucoviscidose, colite ulcéreuse</w:t>
      </w:r>
    </w:p>
    <w:p>
      <w:pPr>
        <w:numPr>
          <w:ilvl w:val="3"/>
          <w:numId w:val="49"/>
        </w:numPr>
      </w:pPr>
      <w:r>
        <w:rPr/>
        <w:t>Signes de malabsorption : anémie, carence martiale, ostéopénie</w:t>
      </w:r>
    </w:p>
    <w:p>
      <w:pPr>
        <w:numPr>
          <w:ilvl w:val="3"/>
          <w:numId w:val="49"/>
        </w:numPr>
      </w:pPr>
      <w:r>
        <w:rPr/>
        <w:t>Bilans spécifiques : biopsie intestinale, test de la sueur (</w:t>
      </w:r>
      <w:r>
        <w:rPr>
          <w:i/>
        </w:rPr>
        <w:t xml:space="preserve">spécifique à la mucoviscidose </w:t>
      </w:r>
      <w:r>
        <w:rPr>
          <w:i/>
        </w:rPr>
        <w:br/>
      </w:r>
    </w:p>
    <w:p>
      <w:pPr>
        <w:pStyle w:val="Heading5"/>
        <w:numPr>
          <w:ilvl w:val="1"/>
          <w:numId w:val="73"/>
        </w:numPr>
      </w:pPr>
      <w:r>
        <w:rPr/>
        <w:t>Pathologies rénales</w:t>
      </w:r>
    </w:p>
    <w:p>
      <w:pPr>
        <w:numPr>
          <w:ilvl w:val="2"/>
          <w:numId w:val="49"/>
        </w:numPr>
      </w:pPr>
      <w:r>
        <w:rPr/>
        <w:t>Insuffisance rénale chronique</w:t>
      </w:r>
    </w:p>
    <w:p>
      <w:pPr>
        <w:numPr>
          <w:ilvl w:val="2"/>
          <w:numId w:val="49"/>
        </w:numPr>
      </w:pPr>
      <w:r>
        <w:rPr/>
        <w:t>Ralentissement statural : FG&lt; 50ml /mn/ 1,73 m</w:t>
      </w:r>
      <w:r>
        <w:rPr/>
        <w:t>2</w:t>
      </w:r>
      <w:r>
        <w:rPr/>
        <w:br/>
      </w:r>
    </w:p>
    <w:p>
      <w:pPr>
        <w:pStyle w:val="Heading5"/>
        <w:numPr>
          <w:ilvl w:val="1"/>
          <w:numId w:val="73"/>
        </w:numPr>
      </w:pPr>
      <w:r>
        <w:rPr/>
        <w:t>Pathologies cardiovasculaires et pulmonaires</w:t>
      </w:r>
      <w:r>
        <w:rPr/>
        <w:br/>
      </w:r>
    </w:p>
    <w:p>
      <w:pPr>
        <w:pStyle w:val="Heading5"/>
        <w:numPr>
          <w:ilvl w:val="1"/>
          <w:numId w:val="73"/>
        </w:numPr>
      </w:pPr>
      <w:r>
        <w:rPr/>
        <w:t>Pathologies hématologiques : drépanocytose</w:t>
      </w:r>
      <w:r>
        <w:rPr/>
        <w:br/>
      </w:r>
    </w:p>
    <w:p>
      <w:pPr>
        <w:pStyle w:val="Heading5"/>
        <w:numPr>
          <w:ilvl w:val="1"/>
          <w:numId w:val="73"/>
        </w:numPr>
      </w:pPr>
      <w:r>
        <w:rPr/>
        <w:t>Causes nutritionnelles : marasme, kwashiorkor</w:t>
      </w:r>
      <w:r>
        <w:rPr/>
        <w:br/>
      </w:r>
    </w:p>
    <w:p>
      <w:pPr>
        <w:pStyle w:val="Heading5"/>
        <w:numPr>
          <w:ilvl w:val="1"/>
          <w:numId w:val="73"/>
        </w:numPr>
      </w:pPr>
      <w:r>
        <w:rPr/>
        <w:t>Carence affective</w:t>
      </w:r>
    </w:p>
    <w:p>
      <w:pPr/>
    </w:p>
    <w:p>
      <w:pPr>
        <w:pStyle w:val="Heading4"/>
        <w:numPr>
          <w:ilvl w:val="0"/>
          <w:numId w:val="77"/>
        </w:numPr>
      </w:pPr>
      <w:r>
        <w:rPr/>
        <w:t>Retard statural prédominant</w:t>
      </w:r>
    </w:p>
    <w:p>
      <w:pPr>
        <w:pStyle w:val="Heading5"/>
        <w:numPr>
          <w:ilvl w:val="0"/>
          <w:numId w:val="78"/>
        </w:numPr>
      </w:pPr>
      <w:r>
        <w:rPr/>
        <w:t>Causes endocriniennes</w:t>
      </w:r>
    </w:p>
    <w:p>
      <w:pPr>
        <w:pStyle w:val="Heading6"/>
        <w:numPr>
          <w:ilvl w:val="0"/>
          <w:numId w:val="79"/>
        </w:numPr>
      </w:pPr>
      <w:r>
        <w:rPr/>
        <w:t>RC staturale avec prise de poids concomitante</w:t>
      </w:r>
    </w:p>
    <w:p>
      <w:pPr>
        <w:numPr>
          <w:ilvl w:val="3"/>
          <w:numId w:val="49"/>
        </w:numPr>
      </w:pPr>
      <w:r>
        <w:rPr>
          <w:b/>
        </w:rPr>
        <w:t>Hypothyroïdies</w:t>
      </w:r>
    </w:p>
    <w:p>
      <w:pPr>
        <w:numPr>
          <w:ilvl w:val="4"/>
          <w:numId w:val="49"/>
        </w:numPr>
      </w:pPr>
      <w:r>
        <w:rPr>
          <w:b/>
        </w:rPr>
        <w:t>Hypothyroïdies congénitales</w:t>
      </w:r>
    </w:p>
    <w:p>
      <w:pPr>
        <w:numPr>
          <w:ilvl w:val="5"/>
          <w:numId w:val="49"/>
        </w:numPr>
      </w:pPr>
      <w:r>
        <w:rPr/>
        <w:t>Dépistage systématique par test Guthrie à J3 de vie</w:t>
      </w:r>
    </w:p>
    <w:p>
      <w:pPr>
        <w:numPr>
          <w:ilvl w:val="5"/>
          <w:numId w:val="49"/>
        </w:numPr>
      </w:pPr>
      <w:r>
        <w:rPr>
          <w:b/>
        </w:rPr>
        <w:t>T et P normaux à la naissance</w:t>
      </w:r>
    </w:p>
    <w:p>
      <w:pPr>
        <w:numPr>
          <w:ilvl w:val="5"/>
          <w:numId w:val="49"/>
        </w:numPr>
      </w:pPr>
      <w:r>
        <w:rPr>
          <w:b/>
        </w:rPr>
        <w:t xml:space="preserve">Évolution sévère sans traitement : </w:t>
      </w:r>
      <w:r>
        <w:rPr/>
        <w:t>retard de croissance, retard de maturation osseuse, anomalie du développement neuropsychologique</w:t>
      </w:r>
      <w:r>
        <w:rPr/>
        <w:br/>
      </w:r>
    </w:p>
    <w:p>
      <w:pPr>
        <w:numPr>
          <w:ilvl w:val="4"/>
          <w:numId w:val="49"/>
        </w:numPr>
      </w:pPr>
      <w:r>
        <w:rPr>
          <w:b/>
        </w:rPr>
        <w:t>Hypothyroïdies acquises</w:t>
      </w:r>
    </w:p>
    <w:p>
      <w:pPr>
        <w:numPr>
          <w:ilvl w:val="5"/>
          <w:numId w:val="49"/>
        </w:numPr>
      </w:pPr>
      <w:r>
        <w:rPr/>
        <w:t>Âge de survenue variable</w:t>
      </w:r>
    </w:p>
    <w:p>
      <w:pPr>
        <w:numPr>
          <w:ilvl w:val="5"/>
          <w:numId w:val="49"/>
        </w:numPr>
      </w:pPr>
      <w:r>
        <w:rPr/>
        <w:t>Ralentissement de la VC jusqu'à l'arrêt complet</w:t>
      </w:r>
    </w:p>
    <w:p>
      <w:pPr>
        <w:numPr>
          <w:ilvl w:val="5"/>
          <w:numId w:val="49"/>
        </w:numPr>
      </w:pPr>
      <w:r>
        <w:rPr/>
        <w:t>Maturation osseuse très retardée</w:t>
      </w:r>
    </w:p>
    <w:p>
      <w:pPr>
        <w:numPr>
          <w:ilvl w:val="5"/>
          <w:numId w:val="49"/>
        </w:numPr>
      </w:pPr>
      <w:r>
        <w:rPr/>
        <w:t>Clinique : goitre, autres signes frustres</w:t>
      </w:r>
    </w:p>
    <w:p>
      <w:pPr>
        <w:numPr>
          <w:ilvl w:val="5"/>
          <w:numId w:val="49"/>
        </w:numPr>
      </w:pPr>
      <w:r>
        <w:rPr/>
        <w:t xml:space="preserve">Causes : </w:t>
      </w:r>
    </w:p>
    <w:p>
      <w:pPr>
        <w:numPr>
          <w:ilvl w:val="6"/>
          <w:numId w:val="49"/>
        </w:numPr>
      </w:pPr>
      <w:r>
        <w:rPr/>
        <w:t>Thyroïdite de Hashimoto</w:t>
      </w:r>
    </w:p>
    <w:p>
      <w:pPr>
        <w:numPr>
          <w:ilvl w:val="6"/>
          <w:numId w:val="49"/>
        </w:numPr>
      </w:pPr>
      <w:r>
        <w:rPr/>
        <w:t>Tumeur hypothalamo-hypophysaire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>Hypercorticisme</w:t>
      </w:r>
    </w:p>
    <w:p>
      <w:pPr>
        <w:numPr>
          <w:ilvl w:val="4"/>
          <w:numId w:val="49"/>
        </w:numPr>
      </w:pPr>
      <w:r>
        <w:rPr>
          <w:b/>
        </w:rPr>
        <w:t xml:space="preserve">Iatrogène : </w:t>
      </w:r>
      <w:r>
        <w:rPr/>
        <w:t>corticothérapie orale prolongée</w:t>
      </w:r>
    </w:p>
    <w:p>
      <w:pPr>
        <w:numPr>
          <w:ilvl w:val="4"/>
          <w:numId w:val="49"/>
        </w:numPr>
      </w:pPr>
      <w:r>
        <w:rPr>
          <w:b/>
        </w:rPr>
        <w:t xml:space="preserve">Origine endogène </w:t>
      </w:r>
    </w:p>
    <w:p>
      <w:pPr>
        <w:numPr>
          <w:ilvl w:val="5"/>
          <w:numId w:val="49"/>
        </w:numPr>
      </w:pPr>
      <w:r>
        <w:rPr/>
        <w:t xml:space="preserve">Maladie de Cushing : </w:t>
      </w:r>
      <w:r>
        <w:rPr/>
        <w:t>adéénome</w:t>
      </w:r>
      <w:r>
        <w:rPr/>
        <w:t xml:space="preserve"> hypophysaire sécrétant de l'ACTH</w:t>
      </w:r>
    </w:p>
    <w:p>
      <w:pPr>
        <w:numPr>
          <w:ilvl w:val="5"/>
          <w:numId w:val="49"/>
        </w:numPr>
      </w:pPr>
      <w:r>
        <w:rPr/>
        <w:t>Syndrome de Cushing : production autonome de cortisol par les surrénales</w:t>
      </w:r>
    </w:p>
    <w:p>
      <w:pPr>
        <w:numPr>
          <w:ilvl w:val="5"/>
          <w:numId w:val="49"/>
        </w:numPr>
      </w:pPr>
      <w:r>
        <w:rPr/>
        <w:t>Diagnostic : dosage du cortisol libre sur 24 h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>Craniopharyngiome</w:t>
      </w:r>
    </w:p>
    <w:p>
      <w:pPr>
        <w:numPr>
          <w:ilvl w:val="4"/>
          <w:numId w:val="49"/>
        </w:numPr>
      </w:pPr>
      <w:r>
        <w:rPr/>
        <w:t xml:space="preserve">Tumeur bénigne d'origine embryonnaire intra ou </w:t>
      </w:r>
      <w:r>
        <w:rPr/>
        <w:t>suprasellaire</w:t>
      </w:r>
      <w:r>
        <w:rPr/>
        <w:t xml:space="preserve"> </w:t>
      </w:r>
    </w:p>
    <w:p>
      <w:pPr>
        <w:numPr>
          <w:ilvl w:val="4"/>
          <w:numId w:val="49"/>
        </w:numPr>
      </w:pPr>
      <w:r>
        <w:rPr/>
        <w:t>Retard de croissance :</w:t>
      </w:r>
    </w:p>
    <w:p>
      <w:pPr>
        <w:numPr>
          <w:ilvl w:val="5"/>
          <w:numId w:val="49"/>
        </w:numPr>
      </w:pPr>
      <w:r>
        <w:rPr/>
        <w:t>Début après 4 ans</w:t>
      </w:r>
    </w:p>
    <w:p>
      <w:pPr>
        <w:numPr>
          <w:ilvl w:val="5"/>
          <w:numId w:val="49"/>
        </w:numPr>
      </w:pPr>
      <w:r>
        <w:rPr/>
        <w:t>Modification de la vitesse de croissance chez un enfant qui avait une croissance strictement normale auparavant</w:t>
      </w:r>
    </w:p>
    <w:p>
      <w:pPr>
        <w:numPr>
          <w:ilvl w:val="4"/>
          <w:numId w:val="49"/>
        </w:numPr>
      </w:pPr>
      <w:r>
        <w:rPr/>
        <w:t xml:space="preserve">Autres signes : HTIC, signes </w:t>
      </w:r>
      <w:r>
        <w:rPr/>
        <w:t>ophtalmologiques (</w:t>
      </w:r>
      <w:r>
        <w:rPr>
          <w:i/>
        </w:rPr>
        <w:t xml:space="preserve">divers : </w:t>
      </w:r>
      <w:r>
        <w:rPr>
          <w:i/>
        </w:rPr>
        <w:t>œdème</w:t>
      </w:r>
      <w:r>
        <w:rPr>
          <w:i/>
        </w:rPr>
        <w:t xml:space="preserve"> papillaire, cécité</w:t>
      </w:r>
      <w:r>
        <w:rPr>
          <w:i/>
        </w:rPr>
        <w:t xml:space="preserve">) </w:t>
      </w:r>
      <w:r>
        <w:rPr/>
        <w:t>,</w:t>
      </w:r>
      <w:r>
        <w:rPr/>
        <w:t xml:space="preserve"> signes endocriniens (</w:t>
      </w:r>
      <w:r>
        <w:rPr>
          <w:i/>
        </w:rPr>
        <w:t xml:space="preserve">diabète insipide) </w:t>
      </w:r>
    </w:p>
    <w:p>
      <w:pPr>
        <w:numPr>
          <w:ilvl w:val="4"/>
          <w:numId w:val="49"/>
        </w:numPr>
      </w:pPr>
      <w:r>
        <w:rPr/>
        <w:t xml:space="preserve">Imageries : scanner et IRM hypothalamo-hypophysaire </w:t>
      </w:r>
      <w:r>
        <w:rPr>
          <w:i/>
        </w:rPr>
        <w:t>qui vont objectiver le craniopharyngiome</w:t>
      </w:r>
      <w:r>
        <w:rPr>
          <w:i/>
        </w:rPr>
        <w:br/>
      </w:r>
    </w:p>
    <w:p>
      <w:pPr>
        <w:pStyle w:val="Heading6"/>
        <w:numPr>
          <w:ilvl w:val="0"/>
          <w:numId w:val="79"/>
        </w:numPr>
      </w:pPr>
      <w:r>
        <w:rPr/>
        <w:t xml:space="preserve">RC staturale sans prise de poids concomitante </w:t>
      </w:r>
    </w:p>
    <w:p>
      <w:pPr>
        <w:numPr>
          <w:ilvl w:val="3"/>
          <w:numId w:val="49"/>
        </w:numPr>
      </w:pPr>
      <w:r>
        <w:rPr>
          <w:b/>
        </w:rPr>
        <w:t>Déficit en hormone de croissance</w:t>
      </w:r>
    </w:p>
    <w:p>
      <w:pPr>
        <w:numPr>
          <w:ilvl w:val="4"/>
          <w:numId w:val="49"/>
        </w:numPr>
      </w:pPr>
      <w:r>
        <w:rPr>
          <w:u w:val="single"/>
        </w:rPr>
        <w:t xml:space="preserve">Déficit en GH congénital </w:t>
      </w:r>
    </w:p>
    <w:p>
      <w:pPr>
        <w:numPr>
          <w:ilvl w:val="5"/>
          <w:numId w:val="49"/>
        </w:numPr>
      </w:pPr>
      <w:r>
        <w:rPr/>
        <w:t>Taille de naissance normale</w:t>
      </w:r>
    </w:p>
    <w:p>
      <w:pPr>
        <w:numPr>
          <w:ilvl w:val="5"/>
          <w:numId w:val="49"/>
        </w:numPr>
      </w:pPr>
      <w:r>
        <w:rPr/>
        <w:t>Infléchissement de la croissance staturale entre 0 et 3 ans</w:t>
      </w:r>
    </w:p>
    <w:p>
      <w:pPr>
        <w:numPr>
          <w:ilvl w:val="5"/>
          <w:numId w:val="49"/>
        </w:numPr>
      </w:pPr>
      <w:r>
        <w:rPr/>
        <w:t>Causes :</w:t>
      </w:r>
    </w:p>
    <w:p>
      <w:pPr>
        <w:numPr>
          <w:ilvl w:val="6"/>
          <w:numId w:val="49"/>
        </w:numPr>
      </w:pPr>
      <w:r>
        <w:rPr/>
        <w:t>Anomalie de développement hypothalamo-hypophysaire</w:t>
      </w:r>
    </w:p>
    <w:p>
      <w:pPr>
        <w:numPr>
          <w:ilvl w:val="6"/>
          <w:numId w:val="49"/>
        </w:numPr>
      </w:pPr>
      <w:r>
        <w:rPr/>
        <w:t>Déficit en GH hypophysaire isolé</w:t>
      </w:r>
      <w:r>
        <w:rPr/>
        <w:br/>
      </w:r>
    </w:p>
    <w:p>
      <w:pPr>
        <w:numPr>
          <w:ilvl w:val="4"/>
          <w:numId w:val="49"/>
        </w:numPr>
      </w:pPr>
      <w:r>
        <w:rPr>
          <w:u w:val="single"/>
        </w:rPr>
        <w:t xml:space="preserve">Déficit en GH secondaire : </w:t>
      </w:r>
    </w:p>
    <w:p>
      <w:pPr>
        <w:numPr>
          <w:ilvl w:val="5"/>
          <w:numId w:val="49"/>
        </w:numPr>
      </w:pPr>
      <w:r>
        <w:rPr/>
        <w:t xml:space="preserve">Tumeur hypothalamo-hypophysaire </w:t>
      </w:r>
    </w:p>
    <w:p>
      <w:pPr>
        <w:numPr>
          <w:ilvl w:val="5"/>
          <w:numId w:val="49"/>
        </w:numPr>
      </w:pPr>
      <w:r>
        <w:rPr/>
        <w:t>Irradiation intracrânienne, traumatisme crânien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 xml:space="preserve">Retard simple de puberté </w:t>
      </w:r>
    </w:p>
    <w:p>
      <w:pPr>
        <w:numPr>
          <w:ilvl w:val="4"/>
          <w:numId w:val="49"/>
        </w:numPr>
      </w:pPr>
      <w:r>
        <w:rPr/>
        <w:t>Cause la plus fréquente de retard statural à l'adolescence</w:t>
      </w:r>
    </w:p>
    <w:p>
      <w:pPr>
        <w:numPr>
          <w:ilvl w:val="4"/>
          <w:numId w:val="49"/>
        </w:numPr>
      </w:pPr>
      <w:r>
        <w:rPr/>
        <w:t>Fréquent chez le garçon, rare chez la fille</w:t>
      </w:r>
    </w:p>
    <w:p>
      <w:pPr>
        <w:numPr>
          <w:ilvl w:val="4"/>
          <w:numId w:val="49"/>
        </w:numPr>
      </w:pPr>
      <w:r>
        <w:rPr/>
        <w:t>Antécédents familiaux : retard pubertaire, croissance tardive et /ou de premières règles après l'âge de 15 ans</w:t>
      </w:r>
    </w:p>
    <w:p>
      <w:pPr>
        <w:numPr>
          <w:ilvl w:val="4"/>
          <w:numId w:val="49"/>
        </w:numPr>
      </w:pPr>
      <w:r>
        <w:rPr/>
        <w:t>Clinique : retard pubertaire</w:t>
      </w:r>
      <w:r>
        <w:rPr/>
        <w:br/>
      </w:r>
    </w:p>
    <w:p>
      <w:pPr>
        <w:pStyle w:val="Heading5"/>
        <w:numPr>
          <w:ilvl w:val="0"/>
          <w:numId w:val="78"/>
        </w:numPr>
      </w:pPr>
      <w:r>
        <w:rPr/>
        <w:t xml:space="preserve">Causes syndromiques, génétiques </w:t>
      </w:r>
    </w:p>
    <w:p>
      <w:pPr>
        <w:numPr>
          <w:ilvl w:val="2"/>
          <w:numId w:val="49"/>
        </w:numPr>
      </w:pPr>
      <w:r>
        <w:rPr>
          <w:b/>
        </w:rPr>
        <w:t>Syndrome de Turner</w:t>
      </w:r>
    </w:p>
    <w:p>
      <w:pPr>
        <w:numPr>
          <w:ilvl w:val="3"/>
          <w:numId w:val="49"/>
        </w:numPr>
      </w:pPr>
      <w:r>
        <w:rPr/>
        <w:t>Affection génétique rare : 1 cas/2500 filles</w:t>
      </w:r>
    </w:p>
    <w:p>
      <w:pPr>
        <w:numPr>
          <w:ilvl w:val="3"/>
          <w:numId w:val="49"/>
        </w:numPr>
      </w:pPr>
      <w:r>
        <w:rPr/>
        <w:t>Absence totale ou partielle d'un chromosome X</w:t>
      </w:r>
    </w:p>
    <w:p>
      <w:pPr>
        <w:numPr>
          <w:ilvl w:val="3"/>
          <w:numId w:val="49"/>
        </w:numPr>
      </w:pPr>
      <w:r>
        <w:rPr/>
        <w:t>RC à début intra-utérin, s'aggravant au cours des années</w:t>
      </w:r>
    </w:p>
    <w:p>
      <w:pPr>
        <w:numPr>
          <w:ilvl w:val="3"/>
          <w:numId w:val="49"/>
        </w:numPr>
      </w:pPr>
      <w:r>
        <w:rPr/>
        <w:t>Insuffisance ovarienne : absence d'accélération de la croissance à l'âge pubertaire</w:t>
      </w:r>
    </w:p>
    <w:p>
      <w:pPr>
        <w:numPr>
          <w:ilvl w:val="3"/>
          <w:numId w:val="49"/>
        </w:numPr>
      </w:pPr>
      <w:r>
        <w:rPr/>
        <w:t>Signes osseux cliniques et radiologiques</w:t>
      </w:r>
    </w:p>
    <w:p>
      <w:pPr>
        <w:numPr>
          <w:ilvl w:val="3"/>
          <w:numId w:val="49"/>
        </w:numPr>
      </w:pPr>
      <w:r>
        <w:rPr/>
        <w:t>Taille finale en France : 142 cm</w:t>
      </w:r>
    </w:p>
    <w:p>
      <w:pPr>
        <w:numPr>
          <w:ilvl w:val="3"/>
          <w:numId w:val="49"/>
        </w:numPr>
      </w:pPr>
      <w:r>
        <w:rPr/>
        <w:t xml:space="preserve">In utero : nuque épaisse, cardiopathie, retard de croissance, </w:t>
      </w:r>
      <w:r>
        <w:rPr>
          <w:b/>
        </w:rPr>
        <w:t>rein en fer à cheval</w:t>
      </w:r>
      <w:r>
        <w:rPr>
          <w:b/>
        </w:rPr>
        <w:br/>
      </w:r>
    </w:p>
    <w:p>
      <w:pPr>
        <w:numPr>
          <w:ilvl w:val="3"/>
          <w:numId w:val="49"/>
        </w:numPr>
      </w:pPr>
      <w:r>
        <w:rPr>
          <w:b/>
        </w:rPr>
        <w:t xml:space="preserve">Naissance </w:t>
      </w:r>
      <w:r>
        <w:rPr/>
        <w:t xml:space="preserve">: </w:t>
      </w:r>
      <w:r>
        <w:rPr/>
        <w:t>lymphoedème</w:t>
      </w:r>
      <w:r>
        <w:rPr/>
        <w:t xml:space="preserve"> des extrémités, nouveau-né PAG </w:t>
      </w:r>
      <w:r>
        <w:rPr>
          <w:i/>
        </w:rPr>
        <w:t xml:space="preserve">(petit pour son âge gestationnel) </w:t>
      </w:r>
      <w:r>
        <w:rPr>
          <w:i/>
        </w:rPr>
        <w:br/>
      </w:r>
    </w:p>
    <w:p>
      <w:pPr>
        <w:numPr>
          <w:ilvl w:val="3"/>
          <w:numId w:val="49"/>
        </w:numPr>
      </w:pPr>
      <w:r>
        <w:rPr>
          <w:b/>
        </w:rPr>
        <w:t>Enfance</w:t>
      </w:r>
    </w:p>
    <w:p>
      <w:pPr>
        <w:numPr>
          <w:ilvl w:val="4"/>
          <w:numId w:val="49"/>
        </w:numPr>
      </w:pPr>
      <w:r>
        <w:rPr/>
        <w:t>Ralentissement de la croissance, infections ORL répétées, intelligence souvent normale</w:t>
      </w:r>
    </w:p>
    <w:p>
      <w:pPr>
        <w:numPr>
          <w:ilvl w:val="4"/>
          <w:numId w:val="49"/>
        </w:numPr>
      </w:pPr>
      <w:r>
        <w:rPr/>
        <w:t xml:space="preserve">Signes morphologiques : </w:t>
      </w:r>
      <w:r>
        <w:rPr>
          <w:i/>
        </w:rPr>
        <w:t xml:space="preserve">aspect trapu, cou court, large, </w:t>
      </w:r>
      <w:r>
        <w:rPr>
          <w:i/>
        </w:rPr>
        <w:t>implantation basse</w:t>
      </w:r>
      <w:r>
        <w:rPr>
          <w:i/>
        </w:rPr>
        <w:t xml:space="preserve"> des cheveux et des oreilles, thorax plus large</w:t>
      </w:r>
      <w:r>
        <w:rPr>
          <w:i/>
        </w:rPr>
        <w:br/>
      </w:r>
    </w:p>
    <w:p>
      <w:pPr>
        <w:numPr>
          <w:ilvl w:val="3"/>
          <w:numId w:val="49"/>
        </w:numPr>
      </w:pPr>
      <w:r>
        <w:rPr>
          <w:b/>
        </w:rPr>
        <w:t xml:space="preserve">Adolescente </w:t>
      </w:r>
      <w:r>
        <w:rPr/>
        <w:t>: absence d'accélération de la croissance, retard pubertaire, signes morphologiques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>Adulte :</w:t>
      </w:r>
      <w:r>
        <w:rPr/>
        <w:t xml:space="preserve"> petite taille, signes morphologiques, </w:t>
      </w:r>
      <w:r>
        <w:rPr/>
        <w:t>imuberisme</w:t>
      </w:r>
      <w:r>
        <w:rPr/>
        <w:t xml:space="preserve"> et /ou aménorrhée et / ou infertilité, surdité de perception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 xml:space="preserve">Confirmation du diagnostic </w:t>
      </w:r>
    </w:p>
    <w:p>
      <w:pPr>
        <w:numPr>
          <w:ilvl w:val="4"/>
          <w:numId w:val="49"/>
        </w:numPr>
      </w:pPr>
      <w:r>
        <w:rPr/>
        <w:t>Étude du nombre du chromosome X par immunofluorescence</w:t>
      </w:r>
    </w:p>
    <w:p>
      <w:pPr>
        <w:numPr>
          <w:ilvl w:val="4"/>
          <w:numId w:val="49"/>
        </w:numPr>
      </w:pPr>
      <w:r>
        <w:rPr/>
        <w:t>Ou caryotype standard</w:t>
      </w:r>
      <w:r>
        <w:rPr/>
        <w:br/>
      </w:r>
    </w:p>
    <w:p>
      <w:pPr>
        <w:numPr>
          <w:ilvl w:val="3"/>
          <w:numId w:val="49"/>
        </w:numPr>
      </w:pPr>
      <w:r>
        <w:rPr>
          <w:b/>
        </w:rPr>
        <w:t>Complications :</w:t>
      </w:r>
      <w:r>
        <w:rPr/>
        <w:t xml:space="preserve"> cardiovasculaire, rénale, ORL, auto-immune</w:t>
      </w:r>
      <w:r>
        <w:rPr/>
        <w:br/>
      </w:r>
    </w:p>
    <w:p>
      <w:pPr>
        <w:pStyle w:val="Heading5"/>
        <w:numPr>
          <w:ilvl w:val="0"/>
          <w:numId w:val="78"/>
        </w:numPr>
      </w:pPr>
      <w:r>
        <w:rPr/>
        <w:t>Maladies osseuses constitutionnelles</w:t>
      </w:r>
    </w:p>
    <w:p>
      <w:pPr>
        <w:numPr>
          <w:ilvl w:val="3"/>
          <w:numId w:val="49"/>
        </w:numPr>
      </w:pPr>
      <w:r>
        <w:rPr/>
        <w:t>Anomalie de la croissance du squelette</w:t>
      </w:r>
    </w:p>
    <w:p>
      <w:pPr>
        <w:numPr>
          <w:ilvl w:val="3"/>
          <w:numId w:val="49"/>
        </w:numPr>
      </w:pPr>
      <w:r>
        <w:rPr/>
        <w:t>Après élimination des autres pathologies :</w:t>
      </w:r>
    </w:p>
    <w:p>
      <w:pPr>
        <w:numPr>
          <w:ilvl w:val="4"/>
          <w:numId w:val="49"/>
        </w:numPr>
      </w:pPr>
      <w:r>
        <w:rPr/>
        <w:t xml:space="preserve">Nutritionnelle </w:t>
      </w:r>
    </w:p>
    <w:p>
      <w:pPr>
        <w:numPr>
          <w:ilvl w:val="4"/>
          <w:numId w:val="49"/>
        </w:numPr>
      </w:pPr>
      <w:r>
        <w:rPr/>
        <w:t>Endocrinienne</w:t>
      </w:r>
    </w:p>
    <w:p>
      <w:pPr>
        <w:numPr>
          <w:ilvl w:val="4"/>
          <w:numId w:val="49"/>
        </w:numPr>
      </w:pPr>
      <w:r>
        <w:rPr/>
        <w:t>Syndrome de Turner</w:t>
      </w:r>
      <w:r>
        <w:rPr/>
        <w:br/>
      </w:r>
    </w:p>
    <w:p>
      <w:pPr>
        <w:pStyle w:val="Heading4"/>
        <w:numPr>
          <w:ilvl w:val="0"/>
          <w:numId w:val="77"/>
        </w:numPr>
      </w:pPr>
      <w:r>
        <w:rPr/>
        <w:t xml:space="preserve">RC à début intra-utérin, </w:t>
      </w:r>
      <w:r>
        <w:rPr>
          <w:i/>
        </w:rPr>
        <w:t xml:space="preserve">responsable d'une </w:t>
      </w:r>
      <w:r>
        <w:rPr/>
        <w:t>hypotrophie à la naissance</w:t>
      </w:r>
    </w:p>
    <w:p>
      <w:pPr>
        <w:numPr>
          <w:ilvl w:val="2"/>
          <w:numId w:val="49"/>
        </w:numPr>
      </w:pPr>
      <w:r>
        <w:rPr/>
        <w:t>RCIU si début intra-utérin du RC prouvé (</w:t>
      </w:r>
      <w:r>
        <w:rPr>
          <w:i/>
        </w:rPr>
        <w:t xml:space="preserve">CPN) </w:t>
      </w:r>
    </w:p>
    <w:p>
      <w:pPr>
        <w:numPr>
          <w:ilvl w:val="2"/>
          <w:numId w:val="49"/>
        </w:numPr>
      </w:pPr>
      <w:r>
        <w:rPr/>
        <w:t>PAG</w:t>
      </w:r>
      <w:r>
        <w:rPr/>
      </w:r>
      <w:r>
        <w:rPr/>
        <w:t xml:space="preserve"> : nouveau-né de petit poids ou de petite taille pour son âge gestationnel</w:t>
      </w:r>
    </w:p>
    <w:p>
      <w:pPr>
        <w:numPr>
          <w:ilvl w:val="3"/>
          <w:numId w:val="49"/>
        </w:numPr>
      </w:pPr>
      <w:r>
        <w:rPr/>
        <w:t xml:space="preserve">OMS : poids de naissance (PN) </w:t>
      </w:r>
      <w:r>
        <w:rPr/>
        <w:t>&lt; 2500</w:t>
      </w:r>
      <w:r>
        <w:rPr/>
        <w:t xml:space="preserve"> g</w:t>
      </w:r>
    </w:p>
    <w:p>
      <w:pPr>
        <w:numPr>
          <w:ilvl w:val="3"/>
          <w:numId w:val="49"/>
        </w:numPr>
      </w:pPr>
      <w:r>
        <w:rPr/>
        <w:t>Courbes AUDIPOG : taille ou PN &lt; -2DS pour l'âge gestationnel</w:t>
      </w:r>
    </w:p>
    <w:p>
      <w:pPr>
        <w:numPr>
          <w:ilvl w:val="3"/>
          <w:numId w:val="49"/>
        </w:numPr>
      </w:pPr>
      <w:r>
        <w:rPr/>
        <w:t>90% : normalisation de la taille dans les 2 premières années de la vie</w:t>
      </w:r>
    </w:p>
    <w:p>
      <w:pPr>
        <w:numPr>
          <w:ilvl w:val="3"/>
          <w:numId w:val="49"/>
        </w:numPr>
      </w:pPr>
      <w:r>
        <w:rPr/>
        <w:t>10% : pas de rattrapage du retard statural</w:t>
      </w:r>
      <w:r>
        <w:rPr/>
        <w:br/>
      </w:r>
    </w:p>
    <w:p>
      <w:pPr>
        <w:pStyle w:val="Heading4"/>
        <w:numPr>
          <w:ilvl w:val="0"/>
          <w:numId w:val="77"/>
        </w:numPr>
      </w:pPr>
      <w:r>
        <w:rPr/>
        <w:t>Petite taille constitutionnelle ou idiopathique</w:t>
      </w:r>
    </w:p>
    <w:p>
      <w:pPr>
        <w:numPr>
          <w:ilvl w:val="2"/>
          <w:numId w:val="49"/>
        </w:numPr>
      </w:pPr>
      <w:r>
        <w:rPr/>
        <w:t>Fréquente</w:t>
      </w:r>
    </w:p>
    <w:p>
      <w:pPr>
        <w:numPr>
          <w:ilvl w:val="2"/>
          <w:numId w:val="49"/>
        </w:numPr>
      </w:pPr>
      <w:r>
        <w:rPr/>
        <w:t>Souvent mère ou père de petite taille</w:t>
      </w:r>
    </w:p>
    <w:p>
      <w:pPr>
        <w:numPr>
          <w:ilvl w:val="2"/>
          <w:numId w:val="49"/>
        </w:numPr>
      </w:pPr>
      <w:r>
        <w:rPr/>
        <w:t>Vitesse de croissance régulière, âge osseux peu retardé ou en rapport avec l'âge chronologique</w:t>
      </w:r>
    </w:p>
    <w:p>
      <w:pPr>
        <w:numPr>
          <w:ilvl w:val="2"/>
          <w:numId w:val="49"/>
        </w:numPr>
      </w:pPr>
      <w:r>
        <w:rPr/>
        <w:t>Retard harmonieux, isolé, sans malformation décelable ni anomalie hormonale</w:t>
      </w:r>
    </w:p>
    <w:p>
      <w:pPr>
        <w:numPr>
          <w:ilvl w:val="2"/>
          <w:numId w:val="49"/>
        </w:numPr>
      </w:pPr>
      <w:r>
        <w:rPr/>
        <w:t>Éliminer les autres causes</w:t>
      </w:r>
    </w:p>
    <w:p>
      <w:pPr/>
      <w:r>
        <w:drawing>
          <wp:inline xmlns:a="http://schemas.openxmlformats.org/drawingml/2006/main" xmlns:pic="http://schemas.openxmlformats.org/drawingml/2006/picture">
            <wp:extent cx="74333100" cy="556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33100" cy="556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  <w:numPr>
          <w:ilvl w:val="0"/>
          <w:numId w:val="71"/>
        </w:numPr>
      </w:pPr>
      <w:r>
        <w:rPr/>
        <w:t>PRISE EN CHARGE</w:t>
      </w:r>
    </w:p>
    <w:p>
      <w:pPr>
        <w:numPr>
          <w:ilvl w:val="0"/>
          <w:numId w:val="50"/>
        </w:numPr>
      </w:pPr>
      <w:r>
        <w:rPr/>
        <w:t>Traitement de l'affection causale</w:t>
      </w:r>
    </w:p>
    <w:p>
      <w:pPr>
        <w:numPr>
          <w:ilvl w:val="0"/>
          <w:numId w:val="50"/>
        </w:numPr>
      </w:pPr>
      <w:r>
        <w:rPr/>
        <w:t>Prise en charge nutritionnelle</w:t>
      </w:r>
    </w:p>
    <w:p>
      <w:pPr>
        <w:numPr>
          <w:ilvl w:val="0"/>
          <w:numId w:val="50"/>
        </w:numPr>
      </w:pPr>
      <w:r>
        <w:rPr/>
        <w:t>Prise en charge psycho-sociale</w:t>
      </w:r>
    </w:p>
    <w:p>
      <w:pPr>
        <w:numPr>
          <w:ilvl w:val="0"/>
          <w:numId w:val="50"/>
        </w:numPr>
      </w:pPr>
      <w:r>
        <w:rPr/>
        <w:t>Traitement par hormone de croissance</w:t>
      </w:r>
    </w:p>
    <w:p>
      <w:pPr>
        <w:numPr>
          <w:ilvl w:val="1"/>
          <w:numId w:val="50"/>
        </w:numPr>
      </w:pPr>
      <w:r>
        <w:rPr/>
        <w:t>Déficit statural secondaire à un RCIU</w:t>
      </w:r>
    </w:p>
    <w:p>
      <w:pPr>
        <w:numPr>
          <w:ilvl w:val="1"/>
          <w:numId w:val="50"/>
        </w:numPr>
      </w:pPr>
      <w:r>
        <w:rPr/>
        <w:t xml:space="preserve">Anomalies chromosomiques (syndrome de Turner) </w:t>
      </w:r>
    </w:p>
    <w:p>
      <w:pPr>
        <w:numPr>
          <w:ilvl w:val="1"/>
          <w:numId w:val="50"/>
        </w:numPr>
      </w:pPr>
      <w:r>
        <w:rPr/>
        <w:t>Insuffisance en hormone de croissance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1"/>
        </w:numPr>
      </w:pPr>
      <w:r>
        <w:rPr/>
        <w:t xml:space="preserve">L'analyse des courbes de croissance est essentielle : </w:t>
      </w:r>
      <w:r>
        <w:rPr>
          <w:b/>
        </w:rPr>
        <w:t>CARNET DE SANTÉ</w:t>
      </w:r>
    </w:p>
    <w:p>
      <w:pPr>
        <w:numPr>
          <w:ilvl w:val="0"/>
          <w:numId w:val="51"/>
        </w:numPr>
      </w:pPr>
      <w:r>
        <w:rPr/>
        <w:t>Infléchissement ou cassure de la taille : orientation endocrinologique</w:t>
      </w:r>
    </w:p>
    <w:p>
      <w:pPr>
        <w:numPr>
          <w:ilvl w:val="0"/>
          <w:numId w:val="51"/>
        </w:numPr>
      </w:pPr>
      <w:r>
        <w:rPr/>
        <w:t>Infléchissement et cassure pondérale : orientation gastroentérologique et nutritionnelle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